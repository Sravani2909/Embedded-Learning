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&amp; GitHub Setup and Daily Workflow</w:t>
      </w:r>
    </w:p>
    <w:p>
      <w:r>
        <w:rPr>
          <w:b/>
        </w:rPr>
        <w:t>Step 1: Install Git</w:t>
        <w:br/>
      </w:r>
      <w:r>
        <w:t>sudo apt update</w:t>
        <w:br/>
        <w:t>sudo apt install git</w:t>
        <w:br/>
        <w:br/>
      </w:r>
      <w:r>
        <w:rPr>
          <w:b/>
        </w:rPr>
        <w:t>Step 2: Verify Git</w:t>
        <w:br/>
      </w:r>
      <w:r>
        <w:t>git --version</w:t>
        <w:br/>
        <w:br/>
      </w:r>
      <w:r>
        <w:rPr>
          <w:b/>
        </w:rPr>
        <w:t>Step 3: Configure Git</w:t>
        <w:br/>
      </w:r>
      <w:r>
        <w:t>git config --global user.name "Sravani Y"</w:t>
        <w:br/>
      </w:r>
      <w:r>
        <w:t>git config --global user.email "sravanivallapureddy2990@gmail.com"</w:t>
        <w:br/>
      </w:r>
      <w:r>
        <w:t>git config --list</w:t>
        <w:br/>
        <w:br/>
      </w:r>
    </w:p>
    <w:p>
      <w:pPr>
        <w:pStyle w:val="Heading2"/>
      </w:pPr>
      <w:r>
        <w:t>Create GitHub Repository (One Time)</w:t>
      </w:r>
    </w:p>
    <w:p>
      <w:r>
        <w:t>1. Log in to GitHub.</w:t>
        <w:br/>
        <w:t>2. Click New Repository.</w:t>
        <w:br/>
        <w:t>3. Repository name: Embedded-Learning</w:t>
        <w:br/>
        <w:t>4. Choose Public.</w:t>
        <w:br/>
        <w:t>5. Do NOT initialize with README.</w:t>
        <w:br/>
        <w:t>6. Click Create Repository.</w:t>
      </w:r>
    </w:p>
    <w:p>
      <w:pPr>
        <w:pStyle w:val="Heading2"/>
      </w:pPr>
      <w:r>
        <w:t>Create Local Repository (One Time)</w:t>
      </w:r>
    </w:p>
    <w:p>
      <w:r>
        <w:t>mkdir ~/Embedded-Learning</w:t>
        <w:br/>
        <w:t>cd ~/Embedded-Learning</w:t>
        <w:br/>
        <w:t>git init</w:t>
        <w:br/>
        <w:br/>
        <w:t>mkdir C CPP RTOS Linux Networking Projects Notes</w:t>
        <w:br/>
        <w:t>touch README.md</w:t>
      </w:r>
    </w:p>
    <w:p>
      <w:pPr>
        <w:pStyle w:val="Heading2"/>
      </w:pPr>
      <w:r>
        <w:t>First Commit (One Time)</w:t>
      </w:r>
    </w:p>
    <w:p>
      <w:r>
        <w:t>git add .</w:t>
        <w:br/>
        <w:t>git commit -m "Initial project structure"</w:t>
      </w:r>
    </w:p>
    <w:p>
      <w:pPr>
        <w:pStyle w:val="Heading2"/>
      </w:pPr>
      <w:r>
        <w:t>Connect to GitHub (One Time)</w:t>
      </w:r>
    </w:p>
    <w:p>
      <w:r>
        <w:t>git remote add origin git@github.com:Sravani2909/Embedded-Learning.git</w:t>
        <w:br/>
        <w:t>git branch -M main</w:t>
        <w:br/>
        <w:t>git push -u origin main</w:t>
      </w:r>
    </w:p>
    <w:p>
      <w:pPr>
        <w:pStyle w:val="Heading2"/>
      </w:pPr>
      <w:r>
        <w:t>Daily Workflow</w:t>
      </w:r>
    </w:p>
    <w:p>
      <w:r>
        <w:t>cd ~/Embedded-Learning</w:t>
        <w:br/>
        <w:t>Create or modify files.</w:t>
        <w:br/>
        <w:t>git status</w:t>
        <w:br/>
        <w:t>git add .</w:t>
        <w:br/>
        <w:t>git commit -m "Describe your changes"</w:t>
        <w:br/>
        <w:t>git push</w:t>
      </w:r>
    </w:p>
    <w:p>
      <w:pPr>
        <w:pStyle w:val="Heading2"/>
      </w:pPr>
      <w:r>
        <w:t>Useful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 status</w:t>
            </w:r>
          </w:p>
        </w:tc>
        <w:tc>
          <w:tcPr>
            <w:tcW w:type="dxa" w:w="4320"/>
          </w:tcPr>
          <w:p>
            <w:r>
              <w:t>Show changed files</w:t>
            </w:r>
          </w:p>
        </w:tc>
      </w:tr>
      <w:tr>
        <w:tc>
          <w:tcPr>
            <w:tcW w:type="dxa" w:w="4320"/>
          </w:tcPr>
          <w:p>
            <w:r>
              <w:t>git add .</w:t>
            </w:r>
          </w:p>
        </w:tc>
        <w:tc>
          <w:tcPr>
            <w:tcW w:type="dxa" w:w="4320"/>
          </w:tcPr>
          <w:p>
            <w:r>
              <w:t>Stage changes</w:t>
            </w:r>
          </w:p>
        </w:tc>
      </w:tr>
      <w:tr>
        <w:tc>
          <w:tcPr>
            <w:tcW w:type="dxa" w:w="4320"/>
          </w:tcPr>
          <w:p>
            <w:r>
              <w:t>git commit -m "message"</w:t>
            </w:r>
          </w:p>
        </w:tc>
        <w:tc>
          <w:tcPr>
            <w:tcW w:type="dxa" w:w="4320"/>
          </w:tcPr>
          <w:p>
            <w:r>
              <w:t>Save snapshot locally</w:t>
            </w:r>
          </w:p>
        </w:tc>
      </w:tr>
      <w:tr>
        <w:tc>
          <w:tcPr>
            <w:tcW w:type="dxa" w:w="4320"/>
          </w:tcPr>
          <w:p>
            <w:r>
              <w:t>git push</w:t>
            </w:r>
          </w:p>
        </w:tc>
        <w:tc>
          <w:tcPr>
            <w:tcW w:type="dxa" w:w="4320"/>
          </w:tcPr>
          <w:p>
            <w:r>
              <w:t>Upload to GitHub</w:t>
            </w:r>
          </w:p>
        </w:tc>
      </w:tr>
      <w:tr>
        <w:tc>
          <w:tcPr>
            <w:tcW w:type="dxa" w:w="4320"/>
          </w:tcPr>
          <w:p>
            <w:r>
              <w:t>git pull</w:t>
            </w:r>
          </w:p>
        </w:tc>
        <w:tc>
          <w:tcPr>
            <w:tcW w:type="dxa" w:w="4320"/>
          </w:tcPr>
          <w:p>
            <w:r>
              <w:t>Download latest changes</w:t>
            </w:r>
          </w:p>
        </w:tc>
      </w:tr>
      <w:tr>
        <w:tc>
          <w:tcPr>
            <w:tcW w:type="dxa" w:w="4320"/>
          </w:tcPr>
          <w:p>
            <w:r>
              <w:t>git log</w:t>
            </w:r>
          </w:p>
        </w:tc>
        <w:tc>
          <w:tcPr>
            <w:tcW w:type="dxa" w:w="4320"/>
          </w:tcPr>
          <w:p>
            <w:r>
              <w:t>Show commit history</w:t>
            </w:r>
          </w:p>
        </w:tc>
      </w:tr>
      <w:tr>
        <w:tc>
          <w:tcPr>
            <w:tcW w:type="dxa" w:w="4320"/>
          </w:tcPr>
          <w:p>
            <w:r>
              <w:t>git remote -v</w:t>
            </w:r>
          </w:p>
        </w:tc>
        <w:tc>
          <w:tcPr>
            <w:tcW w:type="dxa" w:w="4320"/>
          </w:tcPr>
          <w:p>
            <w:r>
              <w:t>Show remote repository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